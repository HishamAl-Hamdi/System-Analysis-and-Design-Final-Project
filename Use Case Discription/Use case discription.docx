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7144" w14:textId="6F144977" w:rsidR="00582197" w:rsidRPr="002A4DF1" w:rsidRDefault="00000000">
      <w:pPr>
        <w:pStyle w:val="Heading1"/>
        <w:rPr>
          <w:sz w:val="24"/>
          <w:szCs w:val="24"/>
        </w:rPr>
      </w:pPr>
      <w:r w:rsidRPr="002A4DF1">
        <w:rPr>
          <w:sz w:val="24"/>
          <w:szCs w:val="24"/>
        </w:rPr>
        <w:t xml:space="preserve">Use Case Descriptions by Subsystem – </w:t>
      </w:r>
      <w:r w:rsidR="006E2D5A" w:rsidRPr="002A4DF1">
        <w:rPr>
          <w:sz w:val="24"/>
          <w:szCs w:val="24"/>
        </w:rPr>
        <w:t>Doctor</w:t>
      </w:r>
      <w:r w:rsidRPr="002A4DF1">
        <w:rPr>
          <w:sz w:val="24"/>
          <w:szCs w:val="24"/>
        </w:rPr>
        <w:t xml:space="preserve"> Appointment Management System</w:t>
      </w:r>
    </w:p>
    <w:p w14:paraId="64872E2B" w14:textId="77777777" w:rsidR="00582197" w:rsidRPr="002A4DF1" w:rsidRDefault="00000000">
      <w:pPr>
        <w:pStyle w:val="Heading2"/>
        <w:rPr>
          <w:sz w:val="24"/>
          <w:szCs w:val="24"/>
        </w:rPr>
      </w:pPr>
      <w:r w:rsidRPr="002A4DF1">
        <w:rPr>
          <w:sz w:val="24"/>
          <w:szCs w:val="24"/>
        </w:rPr>
        <w:t>Subsystem: Account Management</w:t>
      </w:r>
    </w:p>
    <w:p w14:paraId="31031A30" w14:textId="4E1F0F32" w:rsidR="00582197" w:rsidRPr="002A4DF1" w:rsidRDefault="00000000">
      <w:pPr>
        <w:pStyle w:val="Heading3"/>
        <w:rPr>
          <w:sz w:val="24"/>
          <w:szCs w:val="24"/>
        </w:rPr>
      </w:pPr>
      <w:r w:rsidRPr="002A4DF1">
        <w:rPr>
          <w:sz w:val="24"/>
          <w:szCs w:val="24"/>
        </w:rPr>
        <w:t xml:space="preserve">Use </w:t>
      </w:r>
      <w:r w:rsidR="0035351A">
        <w:rPr>
          <w:sz w:val="24"/>
          <w:szCs w:val="24"/>
        </w:rPr>
        <w:t>c</w:t>
      </w:r>
      <w:r w:rsidRPr="002A4DF1">
        <w:rPr>
          <w:sz w:val="24"/>
          <w:szCs w:val="24"/>
        </w:rPr>
        <w:t>ase</w:t>
      </w:r>
      <w:r w:rsidR="0035351A">
        <w:rPr>
          <w:sz w:val="24"/>
          <w:szCs w:val="24"/>
        </w:rPr>
        <w:t xml:space="preserve"> name </w:t>
      </w:r>
      <w:r w:rsidRPr="002A4DF1">
        <w:rPr>
          <w:sz w:val="24"/>
          <w:szCs w:val="24"/>
        </w:rPr>
        <w:t>: Register Account</w:t>
      </w:r>
    </w:p>
    <w:p w14:paraId="5F1072DC" w14:textId="6ABAB8A0" w:rsidR="00582197" w:rsidRDefault="00000000">
      <w:r w:rsidRPr="001354BE">
        <w:rPr>
          <w:b/>
          <w:bCs/>
        </w:rPr>
        <w:t>Actors:</w:t>
      </w:r>
      <w:r>
        <w:t xml:space="preserve"> Patient</w:t>
      </w:r>
    </w:p>
    <w:p w14:paraId="15135072" w14:textId="03685990" w:rsidR="00582197" w:rsidRDefault="00000000" w:rsidP="002A4DF1">
      <w:pPr>
        <w:spacing w:line="360" w:lineRule="auto"/>
      </w:pPr>
      <w:r w:rsidRPr="002A4DF1">
        <w:rPr>
          <w:b/>
          <w:bCs/>
        </w:rPr>
        <w:t>Description</w:t>
      </w:r>
      <w:r>
        <w:t xml:space="preserve">: </w:t>
      </w:r>
      <w:r w:rsidR="006E2D5A">
        <w:t>This use case allows a new patient to create an account in the system by providing required information like name, email, telephone, and password.</w:t>
      </w:r>
    </w:p>
    <w:p w14:paraId="2101D5D2" w14:textId="0790510D" w:rsidR="00582197" w:rsidRDefault="00000000">
      <w:r w:rsidRPr="002A4DF1">
        <w:rPr>
          <w:b/>
          <w:bCs/>
        </w:rPr>
        <w:t>Preconditions</w:t>
      </w:r>
      <w:r>
        <w:t xml:space="preserve">: </w:t>
      </w:r>
      <w:r w:rsidR="006E2D5A">
        <w:t xml:space="preserve">The </w:t>
      </w:r>
      <w:r w:rsidR="00BB6829">
        <w:t>patient is</w:t>
      </w:r>
      <w:r>
        <w:t xml:space="preserve"> not already registered.</w:t>
      </w:r>
    </w:p>
    <w:p w14:paraId="5E7499CD" w14:textId="4FFFB38C" w:rsidR="00582197" w:rsidRDefault="00000000">
      <w:r w:rsidRPr="002A4DF1">
        <w:rPr>
          <w:b/>
          <w:bCs/>
        </w:rPr>
        <w:t>Postconditions</w:t>
      </w:r>
      <w:r>
        <w:t>:</w:t>
      </w:r>
      <w:r w:rsidR="006E2D5A">
        <w:t xml:space="preserve"> The patient account is successfully created and stored in the database.</w:t>
      </w:r>
    </w:p>
    <w:p w14:paraId="34BC58F0" w14:textId="4A104968" w:rsidR="001354BE" w:rsidRPr="001354BE" w:rsidRDefault="001354BE">
      <w:pPr>
        <w:rPr>
          <w:b/>
          <w:bCs/>
        </w:rPr>
      </w:pPr>
      <w:r w:rsidRPr="001354BE">
        <w:rPr>
          <w:b/>
          <w:bCs/>
        </w:rPr>
        <w:t>Main Flow:</w:t>
      </w:r>
    </w:p>
    <w:p w14:paraId="4F201AC3" w14:textId="7C995004" w:rsidR="001354BE" w:rsidRDefault="001354BE" w:rsidP="001354BE">
      <w:r>
        <w:t>1.Patient opens registration page.</w:t>
      </w:r>
    </w:p>
    <w:p w14:paraId="462232FA" w14:textId="241F4EAB" w:rsidR="001354BE" w:rsidRDefault="001354BE" w:rsidP="001354BE">
      <w:r>
        <w:t>2.Fills out the required form fields.</w:t>
      </w:r>
    </w:p>
    <w:p w14:paraId="55A2CC33" w14:textId="4BD1D791" w:rsidR="001354BE" w:rsidRDefault="001354BE" w:rsidP="001354BE">
      <w:r>
        <w:t>3.Submits the form.</w:t>
      </w:r>
    </w:p>
    <w:p w14:paraId="77F98C08" w14:textId="4D9F039C" w:rsidR="001354BE" w:rsidRDefault="001354BE" w:rsidP="001354BE">
      <w:r>
        <w:t>4.System validates the input and creates the account.</w:t>
      </w:r>
    </w:p>
    <w:p w14:paraId="6B85C54E" w14:textId="1B8213F9" w:rsidR="001354BE" w:rsidRDefault="001354BE" w:rsidP="001354BE">
      <w:r>
        <w:t>5.Confirmation message is shown.</w:t>
      </w:r>
    </w:p>
    <w:p w14:paraId="288CE029" w14:textId="39673B27" w:rsidR="001354BE" w:rsidRDefault="001354BE" w:rsidP="001354BE">
      <w:pPr>
        <w:rPr>
          <w:b/>
          <w:bCs/>
        </w:rPr>
      </w:pPr>
      <w:r w:rsidRPr="001354BE">
        <w:rPr>
          <w:b/>
          <w:bCs/>
        </w:rPr>
        <w:t>Alternate Flows:</w:t>
      </w:r>
    </w:p>
    <w:p w14:paraId="0302F0DF" w14:textId="498A50EA" w:rsidR="001354BE" w:rsidRDefault="001354BE" w:rsidP="001354BE">
      <w:r>
        <w:rPr>
          <w:b/>
          <w:bCs/>
        </w:rPr>
        <w:t>-</w:t>
      </w:r>
      <w:r w:rsidR="00EA0D2D">
        <w:rPr>
          <w:b/>
          <w:bCs/>
        </w:rPr>
        <w:t xml:space="preserve"> </w:t>
      </w:r>
      <w:r>
        <w:t>If email is already registered, system shows an error.</w:t>
      </w:r>
    </w:p>
    <w:p w14:paraId="21DA9ECE" w14:textId="5A4F009D" w:rsidR="001354BE" w:rsidRDefault="001354BE" w:rsidP="001354BE">
      <w:r>
        <w:t>-</w:t>
      </w:r>
      <w:r w:rsidR="00EA0D2D">
        <w:t xml:space="preserve"> </w:t>
      </w:r>
      <w:r>
        <w:t xml:space="preserve">If required fields are missing, system prompts for completion. </w:t>
      </w:r>
    </w:p>
    <w:p w14:paraId="3AA4E2D0" w14:textId="77777777" w:rsidR="00046CB3" w:rsidRPr="001354BE" w:rsidRDefault="00046CB3" w:rsidP="001354BE"/>
    <w:p w14:paraId="3A3D365F" w14:textId="56D8079C" w:rsidR="00582197" w:rsidRPr="002A4DF1" w:rsidRDefault="00000000">
      <w:pPr>
        <w:pStyle w:val="Heading3"/>
        <w:rPr>
          <w:sz w:val="24"/>
          <w:szCs w:val="24"/>
        </w:rPr>
      </w:pPr>
      <w:r w:rsidRPr="002A4DF1">
        <w:rPr>
          <w:sz w:val="24"/>
          <w:szCs w:val="24"/>
        </w:rPr>
        <w:t xml:space="preserve">Use </w:t>
      </w:r>
      <w:r w:rsidR="0035351A">
        <w:rPr>
          <w:sz w:val="24"/>
          <w:szCs w:val="24"/>
        </w:rPr>
        <w:t>c</w:t>
      </w:r>
      <w:r w:rsidRPr="002A4DF1">
        <w:rPr>
          <w:sz w:val="24"/>
          <w:szCs w:val="24"/>
        </w:rPr>
        <w:t>ase</w:t>
      </w:r>
      <w:r w:rsidR="0035351A">
        <w:rPr>
          <w:sz w:val="24"/>
          <w:szCs w:val="24"/>
        </w:rPr>
        <w:t xml:space="preserve"> name</w:t>
      </w:r>
      <w:r w:rsidRPr="002A4DF1">
        <w:rPr>
          <w:sz w:val="24"/>
          <w:szCs w:val="24"/>
        </w:rPr>
        <w:t>: Login</w:t>
      </w:r>
    </w:p>
    <w:p w14:paraId="595BBFBD" w14:textId="77777777" w:rsidR="00582197" w:rsidRDefault="00000000">
      <w:r w:rsidRPr="00EA0D2D">
        <w:rPr>
          <w:b/>
          <w:bCs/>
        </w:rPr>
        <w:t>Actors</w:t>
      </w:r>
      <w:r>
        <w:t>: Admin, Doctor, Patient</w:t>
      </w:r>
    </w:p>
    <w:p w14:paraId="2FD79EB6" w14:textId="7E0E7E27" w:rsidR="00582197" w:rsidRDefault="00000000" w:rsidP="002A4DF1">
      <w:pPr>
        <w:spacing w:line="360" w:lineRule="auto"/>
      </w:pPr>
      <w:r w:rsidRPr="00EA0D2D">
        <w:rPr>
          <w:b/>
          <w:bCs/>
        </w:rPr>
        <w:t>Description</w:t>
      </w:r>
      <w:r>
        <w:t xml:space="preserve">: </w:t>
      </w:r>
      <w:r w:rsidR="00EB09D3">
        <w:t>This use case allows users (admin, doctor, patient) to log into the system using valid credentials to access their respective dashboards.</w:t>
      </w:r>
    </w:p>
    <w:p w14:paraId="7DF078EA" w14:textId="14DA67C7" w:rsidR="00582197" w:rsidRDefault="00000000">
      <w:r w:rsidRPr="00EA0D2D">
        <w:rPr>
          <w:b/>
          <w:bCs/>
        </w:rPr>
        <w:t>Preconditions</w:t>
      </w:r>
      <w:r>
        <w:t xml:space="preserve">: </w:t>
      </w:r>
      <w:r w:rsidR="00EB09D3">
        <w:t>The u</w:t>
      </w:r>
      <w:r>
        <w:t>ser must</w:t>
      </w:r>
      <w:r w:rsidR="00EB09D3">
        <w:t xml:space="preserve"> be registered and</w:t>
      </w:r>
      <w:r>
        <w:t xml:space="preserve"> have valid </w:t>
      </w:r>
      <w:r w:rsidR="00EB09D3">
        <w:t xml:space="preserve">login </w:t>
      </w:r>
      <w:r>
        <w:t>credentials.</w:t>
      </w:r>
    </w:p>
    <w:p w14:paraId="0D5BB02F" w14:textId="63D52EA5" w:rsidR="00582197" w:rsidRDefault="00000000">
      <w:r w:rsidRPr="00EA0D2D">
        <w:rPr>
          <w:b/>
          <w:bCs/>
        </w:rPr>
        <w:t>Postconditions</w:t>
      </w:r>
      <w:r>
        <w:t>:</w:t>
      </w:r>
      <w:r w:rsidR="00EB09D3">
        <w:t xml:space="preserve"> The u</w:t>
      </w:r>
      <w:r>
        <w:t xml:space="preserve">ser is </w:t>
      </w:r>
      <w:r w:rsidR="00EB09D3">
        <w:t>authenticated and redirected to their role-specific dashboard.</w:t>
      </w:r>
    </w:p>
    <w:p w14:paraId="52DC470B" w14:textId="77777777" w:rsidR="00EB09D3" w:rsidRDefault="00EB09D3"/>
    <w:p w14:paraId="292A9069" w14:textId="77777777" w:rsidR="002A4DF1" w:rsidRDefault="002A4DF1"/>
    <w:p w14:paraId="57806367" w14:textId="77777777" w:rsidR="00EB09D3" w:rsidRDefault="00EB09D3"/>
    <w:p w14:paraId="25C8EF00" w14:textId="7F64C5D5" w:rsidR="00EB09D3" w:rsidRDefault="00EB09D3">
      <w:pPr>
        <w:rPr>
          <w:b/>
          <w:bCs/>
        </w:rPr>
      </w:pPr>
      <w:r w:rsidRPr="00EB09D3">
        <w:rPr>
          <w:b/>
          <w:bCs/>
        </w:rPr>
        <w:t>Main Flow:</w:t>
      </w:r>
    </w:p>
    <w:p w14:paraId="0B67B792" w14:textId="26DD0EBB" w:rsidR="00EB09D3" w:rsidRDefault="00EB09D3">
      <w:r>
        <w:t>1.User navigates to the login page.</w:t>
      </w:r>
    </w:p>
    <w:p w14:paraId="2FEFE20A" w14:textId="137AA24D" w:rsidR="00EB09D3" w:rsidRDefault="00EB09D3">
      <w:r>
        <w:t>2.Enter email/username and password.</w:t>
      </w:r>
    </w:p>
    <w:p w14:paraId="3F8420F3" w14:textId="4DBFA29A" w:rsidR="00EB09D3" w:rsidRDefault="00EB09D3">
      <w:r>
        <w:t>3.Submits the form.</w:t>
      </w:r>
    </w:p>
    <w:p w14:paraId="31ACADBA" w14:textId="020EC054" w:rsidR="00EB09D3" w:rsidRDefault="00EB09D3">
      <w:r>
        <w:t>4.System verifies the credentials.</w:t>
      </w:r>
    </w:p>
    <w:p w14:paraId="72DB517B" w14:textId="31729F76" w:rsidR="00EB09D3" w:rsidRDefault="00EB09D3">
      <w:r>
        <w:t>5.User is redirected to their dashboard</w:t>
      </w:r>
      <w:r w:rsidR="00EA0D2D">
        <w:t>.</w:t>
      </w:r>
    </w:p>
    <w:p w14:paraId="0D3959D0" w14:textId="0D0DEFB4" w:rsidR="00EA0D2D" w:rsidRDefault="00EA0D2D">
      <w:pPr>
        <w:rPr>
          <w:b/>
          <w:bCs/>
        </w:rPr>
      </w:pPr>
      <w:r w:rsidRPr="00EA0D2D">
        <w:rPr>
          <w:b/>
          <w:bCs/>
        </w:rPr>
        <w:t>Alternate Flows:</w:t>
      </w:r>
    </w:p>
    <w:p w14:paraId="39043C7B" w14:textId="69445595" w:rsidR="00EA0D2D" w:rsidRDefault="00EA0D2D">
      <w:r>
        <w:t>- If credentials are invalid, system displays an error message.</w:t>
      </w:r>
    </w:p>
    <w:p w14:paraId="26483F33" w14:textId="2B0A69D1" w:rsidR="00EB09D3" w:rsidRDefault="00EA0D2D" w:rsidP="00EA0D2D">
      <w:r>
        <w:t>- If fields are empty, system prompts the user to fill them.</w:t>
      </w:r>
    </w:p>
    <w:p w14:paraId="67F0461D" w14:textId="77777777" w:rsidR="00046CB3" w:rsidRDefault="00046CB3" w:rsidP="00EA0D2D"/>
    <w:p w14:paraId="22FDC648" w14:textId="2454B78A" w:rsidR="00046CB3" w:rsidRPr="00046CB3" w:rsidRDefault="00000000" w:rsidP="00046CB3">
      <w:pPr>
        <w:pStyle w:val="Heading3"/>
        <w:rPr>
          <w:sz w:val="24"/>
          <w:szCs w:val="24"/>
        </w:rPr>
      </w:pPr>
      <w:r w:rsidRPr="002A4DF1">
        <w:rPr>
          <w:sz w:val="24"/>
          <w:szCs w:val="24"/>
        </w:rPr>
        <w:t xml:space="preserve">Use </w:t>
      </w:r>
      <w:r w:rsidR="0035351A">
        <w:rPr>
          <w:sz w:val="24"/>
          <w:szCs w:val="24"/>
        </w:rPr>
        <w:t>c</w:t>
      </w:r>
      <w:r w:rsidRPr="002A4DF1">
        <w:rPr>
          <w:sz w:val="24"/>
          <w:szCs w:val="24"/>
        </w:rPr>
        <w:t>ase</w:t>
      </w:r>
      <w:r w:rsidR="0035351A">
        <w:rPr>
          <w:sz w:val="24"/>
          <w:szCs w:val="24"/>
        </w:rPr>
        <w:t xml:space="preserve"> name</w:t>
      </w:r>
      <w:r w:rsidRPr="002A4DF1">
        <w:rPr>
          <w:sz w:val="24"/>
          <w:szCs w:val="24"/>
        </w:rPr>
        <w:t>: Update Profile</w:t>
      </w:r>
    </w:p>
    <w:p w14:paraId="5B97BE1A" w14:textId="2FD2091D" w:rsidR="00582197" w:rsidRDefault="00000000">
      <w:r w:rsidRPr="00EA0D2D">
        <w:rPr>
          <w:b/>
          <w:bCs/>
        </w:rPr>
        <w:t>Actors</w:t>
      </w:r>
      <w:r>
        <w:t xml:space="preserve">: </w:t>
      </w:r>
      <w:r w:rsidR="00EA0D2D">
        <w:t xml:space="preserve">Admin, </w:t>
      </w:r>
      <w:r>
        <w:t>Doctor, Patient</w:t>
      </w:r>
    </w:p>
    <w:p w14:paraId="6764DC83" w14:textId="77777777" w:rsidR="00582197" w:rsidRDefault="00000000">
      <w:r w:rsidRPr="00EA0D2D">
        <w:rPr>
          <w:b/>
          <w:bCs/>
        </w:rPr>
        <w:t>Description</w:t>
      </w:r>
      <w:r>
        <w:t>: Allows users to update their personal information.</w:t>
      </w:r>
    </w:p>
    <w:p w14:paraId="236C6B1A" w14:textId="77777777" w:rsidR="00582197" w:rsidRDefault="00000000">
      <w:r w:rsidRPr="00EA0D2D">
        <w:rPr>
          <w:b/>
          <w:bCs/>
        </w:rPr>
        <w:t>Preconditions</w:t>
      </w:r>
      <w:r>
        <w:t>: User must be logged in.</w:t>
      </w:r>
    </w:p>
    <w:p w14:paraId="1155924D" w14:textId="77777777" w:rsidR="00582197" w:rsidRDefault="00000000">
      <w:r w:rsidRPr="00EA0D2D">
        <w:rPr>
          <w:b/>
          <w:bCs/>
        </w:rPr>
        <w:t>Postconditions</w:t>
      </w:r>
      <w:r>
        <w:t>: User data is updated in the system.</w:t>
      </w:r>
    </w:p>
    <w:p w14:paraId="0300D475" w14:textId="77777777" w:rsidR="002A4DF1" w:rsidRDefault="002A4DF1"/>
    <w:p w14:paraId="13D88BDB" w14:textId="77777777" w:rsidR="002A4DF1" w:rsidRDefault="002A4DF1"/>
    <w:p w14:paraId="6602130B" w14:textId="77777777" w:rsidR="002A4DF1" w:rsidRDefault="002A4DF1"/>
    <w:p w14:paraId="6393EA2C" w14:textId="77777777" w:rsidR="002A4DF1" w:rsidRDefault="002A4DF1"/>
    <w:p w14:paraId="4CC4B8E0" w14:textId="77777777" w:rsidR="002A4DF1" w:rsidRDefault="002A4DF1"/>
    <w:p w14:paraId="2AB8944A" w14:textId="77777777" w:rsidR="002A4DF1" w:rsidRDefault="002A4DF1"/>
    <w:p w14:paraId="3B240078" w14:textId="77777777" w:rsidR="002A4DF1" w:rsidRDefault="002A4DF1"/>
    <w:p w14:paraId="09E2AFA4" w14:textId="77777777" w:rsidR="002A4DF1" w:rsidRDefault="002A4DF1"/>
    <w:p w14:paraId="2FFE9500" w14:textId="77777777" w:rsidR="002A4DF1" w:rsidRDefault="002A4DF1"/>
    <w:p w14:paraId="22513A0B" w14:textId="77777777" w:rsidR="002A4DF1" w:rsidRDefault="002A4DF1"/>
    <w:p w14:paraId="1D1E8FD6" w14:textId="77777777" w:rsidR="00EA0D2D" w:rsidRDefault="00EA0D2D"/>
    <w:p w14:paraId="1ADA3CE3" w14:textId="77777777" w:rsidR="00582197" w:rsidRDefault="00000000">
      <w:pPr>
        <w:pStyle w:val="Heading2"/>
      </w:pPr>
      <w:r>
        <w:t>Subsystem: Appointment Booking</w:t>
      </w:r>
    </w:p>
    <w:p w14:paraId="415E8AAF" w14:textId="60DC1931" w:rsidR="00582197" w:rsidRPr="002A4DF1" w:rsidRDefault="00000000">
      <w:pPr>
        <w:pStyle w:val="Heading3"/>
        <w:rPr>
          <w:sz w:val="24"/>
          <w:szCs w:val="24"/>
        </w:rPr>
      </w:pPr>
      <w:r w:rsidRPr="002A4DF1">
        <w:rPr>
          <w:sz w:val="24"/>
          <w:szCs w:val="24"/>
        </w:rPr>
        <w:t xml:space="preserve">Use </w:t>
      </w:r>
      <w:r w:rsidR="0035351A">
        <w:rPr>
          <w:sz w:val="24"/>
          <w:szCs w:val="24"/>
        </w:rPr>
        <w:t>c</w:t>
      </w:r>
      <w:r w:rsidRPr="002A4DF1">
        <w:rPr>
          <w:sz w:val="24"/>
          <w:szCs w:val="24"/>
        </w:rPr>
        <w:t>ase</w:t>
      </w:r>
      <w:r w:rsidR="0035351A">
        <w:rPr>
          <w:sz w:val="24"/>
          <w:szCs w:val="24"/>
        </w:rPr>
        <w:t xml:space="preserve"> name</w:t>
      </w:r>
      <w:r w:rsidRPr="002A4DF1">
        <w:rPr>
          <w:sz w:val="24"/>
          <w:szCs w:val="24"/>
        </w:rPr>
        <w:t xml:space="preserve">: </w:t>
      </w:r>
      <w:r w:rsidR="00E96523" w:rsidRPr="002A4DF1">
        <w:rPr>
          <w:sz w:val="24"/>
          <w:szCs w:val="24"/>
        </w:rPr>
        <w:t>View All Doctor</w:t>
      </w:r>
    </w:p>
    <w:p w14:paraId="62FB3A95" w14:textId="77777777" w:rsidR="00582197" w:rsidRDefault="00000000">
      <w:r w:rsidRPr="00EA0D2D">
        <w:rPr>
          <w:b/>
          <w:bCs/>
        </w:rPr>
        <w:t>Actors</w:t>
      </w:r>
      <w:r>
        <w:t>: Patient</w:t>
      </w:r>
    </w:p>
    <w:p w14:paraId="5B034C41" w14:textId="37E49644" w:rsidR="00582197" w:rsidRDefault="00000000" w:rsidP="002A4DF1">
      <w:pPr>
        <w:spacing w:line="360" w:lineRule="auto"/>
      </w:pPr>
      <w:r w:rsidRPr="00EA0D2D">
        <w:rPr>
          <w:b/>
          <w:bCs/>
        </w:rPr>
        <w:t>Description</w:t>
      </w:r>
      <w:r>
        <w:t xml:space="preserve">: </w:t>
      </w:r>
      <w:r w:rsidR="00E96523">
        <w:t>This use case allows a patient to view the complete list of doctors available in the system. Each doctor profile includes name, specialization, contact information, and available working hours. This function helps the patient make an informed choice when selecting a doctor.</w:t>
      </w:r>
    </w:p>
    <w:p w14:paraId="2891498F" w14:textId="2C21AAE2" w:rsidR="00582197" w:rsidRDefault="00000000">
      <w:r w:rsidRPr="00EA0D2D">
        <w:rPr>
          <w:b/>
          <w:bCs/>
        </w:rPr>
        <w:t>Preconditions</w:t>
      </w:r>
      <w:r>
        <w:t xml:space="preserve">: </w:t>
      </w:r>
      <w:r w:rsidR="00E96523">
        <w:t>Patient must be logged into the system with a valid session.</w:t>
      </w:r>
    </w:p>
    <w:p w14:paraId="44400810" w14:textId="60F2E695" w:rsidR="002A4DF1" w:rsidRDefault="00000000" w:rsidP="002A4DF1">
      <w:pPr>
        <w:spacing w:line="360" w:lineRule="auto"/>
      </w:pPr>
      <w:r w:rsidRPr="00EA0D2D">
        <w:rPr>
          <w:b/>
          <w:bCs/>
        </w:rPr>
        <w:t>Postconditions</w:t>
      </w:r>
      <w:r>
        <w:t>:</w:t>
      </w:r>
      <w:r w:rsidR="00E96523">
        <w:rPr>
          <w:rFonts w:cs="Arial"/>
        </w:rPr>
        <w:t xml:space="preserve"> </w:t>
      </w:r>
      <w:r w:rsidR="00E96523">
        <w:t>The patient sees a comprehensive list of doctors and can take further action like scheduling.</w:t>
      </w:r>
    </w:p>
    <w:p w14:paraId="3D30732B" w14:textId="13383804" w:rsidR="00E96523" w:rsidRDefault="00E96523">
      <w:pPr>
        <w:rPr>
          <w:b/>
          <w:bCs/>
        </w:rPr>
      </w:pPr>
      <w:r w:rsidRPr="00E96523">
        <w:rPr>
          <w:b/>
          <w:bCs/>
        </w:rPr>
        <w:t>Mian Flow:</w:t>
      </w:r>
    </w:p>
    <w:p w14:paraId="4C91C48D" w14:textId="6B52B26B" w:rsidR="00E96523" w:rsidRDefault="00E96523">
      <w:r>
        <w:t xml:space="preserve">1.The patient </w:t>
      </w:r>
      <w:r w:rsidR="00646120">
        <w:t>logs in and navigates to the “Doctors” page.</w:t>
      </w:r>
    </w:p>
    <w:p w14:paraId="50A7C955" w14:textId="77777777" w:rsidR="00646120" w:rsidRDefault="00646120">
      <w:r>
        <w:t>2.The system queries the database for all registered doctors.</w:t>
      </w:r>
    </w:p>
    <w:p w14:paraId="369383A0" w14:textId="295F3E5D" w:rsidR="00646120" w:rsidRDefault="00646120">
      <w:r>
        <w:t>3.The system displays the list of doctors with their specialties, contact emails.</w:t>
      </w:r>
    </w:p>
    <w:p w14:paraId="5F52FF60" w14:textId="7DEC6CB7" w:rsidR="00646120" w:rsidRDefault="00646120">
      <w:r>
        <w:t xml:space="preserve">4.The patient can filter doctors by specialization or name. </w:t>
      </w:r>
    </w:p>
    <w:p w14:paraId="745E1439" w14:textId="48AFE00E" w:rsidR="00646120" w:rsidRDefault="00646120" w:rsidP="002A4DF1">
      <w:pPr>
        <w:spacing w:line="360" w:lineRule="auto"/>
      </w:pPr>
      <w:r>
        <w:t>5.The patient selects a doctor to view more detailed information or proceed to view available sessions.</w:t>
      </w:r>
    </w:p>
    <w:p w14:paraId="0209B3FE" w14:textId="45868CA6" w:rsidR="003A0712" w:rsidRPr="003A0712" w:rsidRDefault="003A0712">
      <w:pPr>
        <w:rPr>
          <w:b/>
          <w:bCs/>
        </w:rPr>
      </w:pPr>
      <w:r w:rsidRPr="003A0712">
        <w:rPr>
          <w:b/>
          <w:bCs/>
        </w:rPr>
        <w:t>Alternate Flows:</w:t>
      </w:r>
    </w:p>
    <w:p w14:paraId="73376608" w14:textId="08B365C2" w:rsidR="003A0712" w:rsidRDefault="003A0712">
      <w:r>
        <w:t>-If no doctors are found, the system displayed a “No doctors Available” message.</w:t>
      </w:r>
    </w:p>
    <w:p w14:paraId="21725114" w14:textId="77777777" w:rsidR="003A0712" w:rsidRDefault="003A0712">
      <w:r>
        <w:t>-If the system fails to retrieve data, an error message is shown with a retry option.</w:t>
      </w:r>
    </w:p>
    <w:p w14:paraId="00466957" w14:textId="77777777" w:rsidR="003A0712" w:rsidRPr="003A0712" w:rsidRDefault="003A0712">
      <w:pPr>
        <w:rPr>
          <w:b/>
          <w:bCs/>
        </w:rPr>
      </w:pPr>
      <w:r w:rsidRPr="003A0712">
        <w:rPr>
          <w:b/>
          <w:bCs/>
        </w:rPr>
        <w:t>Business Rule:</w:t>
      </w:r>
    </w:p>
    <w:p w14:paraId="4EE4965B" w14:textId="5182BD32" w:rsidR="003A0712" w:rsidRDefault="003A0712">
      <w:r>
        <w:t xml:space="preserve">-Only active doctors (approved by admin) are shown. </w:t>
      </w:r>
    </w:p>
    <w:p w14:paraId="6FB99AF0" w14:textId="77777777" w:rsidR="002A4DF1" w:rsidRDefault="002A4DF1"/>
    <w:p w14:paraId="62695C33" w14:textId="77777777" w:rsidR="002A4DF1" w:rsidRDefault="002A4DF1"/>
    <w:p w14:paraId="2FCBB3F7" w14:textId="77777777" w:rsidR="002A4DF1" w:rsidRDefault="002A4DF1"/>
    <w:p w14:paraId="59331193" w14:textId="77777777" w:rsidR="002A4DF1" w:rsidRPr="00E96523" w:rsidRDefault="002A4DF1"/>
    <w:p w14:paraId="1D829CB3" w14:textId="6B93F3C4" w:rsidR="00582197" w:rsidRPr="002A4DF1" w:rsidRDefault="00000000">
      <w:pPr>
        <w:pStyle w:val="Heading3"/>
        <w:rPr>
          <w:sz w:val="24"/>
          <w:szCs w:val="24"/>
        </w:rPr>
      </w:pPr>
      <w:r w:rsidRPr="002A4DF1">
        <w:rPr>
          <w:sz w:val="24"/>
          <w:szCs w:val="24"/>
        </w:rPr>
        <w:lastRenderedPageBreak/>
        <w:t xml:space="preserve">Use </w:t>
      </w:r>
      <w:r w:rsidR="0035351A">
        <w:rPr>
          <w:sz w:val="24"/>
          <w:szCs w:val="24"/>
        </w:rPr>
        <w:t>c</w:t>
      </w:r>
      <w:r w:rsidRPr="002A4DF1">
        <w:rPr>
          <w:sz w:val="24"/>
          <w:szCs w:val="24"/>
        </w:rPr>
        <w:t>ase</w:t>
      </w:r>
      <w:r w:rsidR="0035351A">
        <w:rPr>
          <w:sz w:val="24"/>
          <w:szCs w:val="24"/>
        </w:rPr>
        <w:t xml:space="preserve"> name</w:t>
      </w:r>
      <w:r w:rsidRPr="002A4DF1">
        <w:rPr>
          <w:sz w:val="24"/>
          <w:szCs w:val="24"/>
        </w:rPr>
        <w:t xml:space="preserve">: </w:t>
      </w:r>
      <w:r w:rsidR="00241BE4" w:rsidRPr="002A4DF1">
        <w:rPr>
          <w:sz w:val="24"/>
          <w:szCs w:val="24"/>
        </w:rPr>
        <w:t>View Scheduled Sessions</w:t>
      </w:r>
    </w:p>
    <w:p w14:paraId="36C248AF" w14:textId="493D88DE" w:rsidR="00582197" w:rsidRDefault="00000000">
      <w:r w:rsidRPr="00241BE4">
        <w:rPr>
          <w:b/>
          <w:bCs/>
        </w:rPr>
        <w:t>Actors</w:t>
      </w:r>
      <w:r>
        <w:t>:</w:t>
      </w:r>
      <w:r w:rsidR="005C5E51">
        <w:t xml:space="preserve"> Admin,</w:t>
      </w:r>
      <w:r>
        <w:t xml:space="preserve"> Patient</w:t>
      </w:r>
      <w:r w:rsidR="005C5E51">
        <w:t>, Doctor</w:t>
      </w:r>
    </w:p>
    <w:p w14:paraId="566B2A41" w14:textId="0EA33BA5" w:rsidR="00582197" w:rsidRDefault="00000000" w:rsidP="002A4DF1">
      <w:pPr>
        <w:spacing w:line="360" w:lineRule="auto"/>
      </w:pPr>
      <w:r w:rsidRPr="00241BE4">
        <w:rPr>
          <w:b/>
          <w:bCs/>
        </w:rPr>
        <w:t>Description</w:t>
      </w:r>
      <w:r>
        <w:t xml:space="preserve">: </w:t>
      </w:r>
      <w:r w:rsidR="00241BE4">
        <w:t xml:space="preserve">This use case enables a patient </w:t>
      </w:r>
      <w:r w:rsidR="005C5E51">
        <w:t xml:space="preserve">or doctor or admin </w:t>
      </w:r>
      <w:r w:rsidR="00241BE4">
        <w:t xml:space="preserve">to explore all upcoming scheduled sessions created by </w:t>
      </w:r>
      <w:r w:rsidR="005C5E51">
        <w:t>admin</w:t>
      </w:r>
      <w:r w:rsidR="00241BE4">
        <w:t>. Sessions include details like doctor name, doctor email, session title, session scheduled date, time. The patient can browse sessions to plan appointments.</w:t>
      </w:r>
    </w:p>
    <w:p w14:paraId="6840E0CB" w14:textId="5E66EFB0" w:rsidR="00582197" w:rsidRDefault="00000000" w:rsidP="002A4DF1">
      <w:pPr>
        <w:spacing w:line="360" w:lineRule="auto"/>
      </w:pPr>
      <w:r w:rsidRPr="00FD4690">
        <w:rPr>
          <w:b/>
          <w:bCs/>
        </w:rPr>
        <w:t>Preconditions</w:t>
      </w:r>
      <w:r>
        <w:t xml:space="preserve">: </w:t>
      </w:r>
      <w:r w:rsidR="00241BE4">
        <w:t>Patient</w:t>
      </w:r>
      <w:r w:rsidR="005C5E51">
        <w:t xml:space="preserve"> or doctor or admin</w:t>
      </w:r>
      <w:r w:rsidR="00241BE4">
        <w:t xml:space="preserve"> must be logged into the system and there must be scheduled sessions added by </w:t>
      </w:r>
      <w:r w:rsidR="005C5E51">
        <w:t>admin</w:t>
      </w:r>
      <w:r w:rsidR="00241BE4">
        <w:t>.</w:t>
      </w:r>
    </w:p>
    <w:p w14:paraId="1BFCBC24" w14:textId="733CEE47" w:rsidR="00582197" w:rsidRDefault="00000000">
      <w:r w:rsidRPr="00FD4690">
        <w:rPr>
          <w:b/>
          <w:bCs/>
        </w:rPr>
        <w:t>Postconditions</w:t>
      </w:r>
      <w:r>
        <w:t>:</w:t>
      </w:r>
      <w:r w:rsidR="00FD4690">
        <w:t xml:space="preserve"> The patient gets a clear view of available sessions and may proceed to book.</w:t>
      </w:r>
    </w:p>
    <w:p w14:paraId="7AADFE3B" w14:textId="1285E39F" w:rsidR="00FD4690" w:rsidRPr="002A4DF1" w:rsidRDefault="00FD4690">
      <w:pPr>
        <w:rPr>
          <w:b/>
          <w:bCs/>
        </w:rPr>
      </w:pPr>
      <w:r w:rsidRPr="002A4DF1">
        <w:rPr>
          <w:b/>
          <w:bCs/>
        </w:rPr>
        <w:t>Main Flow:</w:t>
      </w:r>
    </w:p>
    <w:p w14:paraId="26F55AFC" w14:textId="7BDF46BB" w:rsidR="00FD4690" w:rsidRDefault="00FD4690">
      <w:r>
        <w:t>1.Patient selects “Scheduled Sessions”</w:t>
      </w:r>
      <w:r w:rsidR="005C5E51">
        <w:t xml:space="preserve"> </w:t>
      </w:r>
      <w:r>
        <w:t>from the dashboard.</w:t>
      </w:r>
    </w:p>
    <w:p w14:paraId="5951B04D" w14:textId="39F6CF13" w:rsidR="00FD4690" w:rsidRDefault="00FD4690">
      <w:r>
        <w:t>2.The system fetches upcoming session data from the schedule entity.</w:t>
      </w:r>
    </w:p>
    <w:p w14:paraId="6B6F2386" w14:textId="50A97057" w:rsidR="00FD4690" w:rsidRDefault="00FD4690">
      <w:r>
        <w:t>3.All sessions are displayed, grouped by doctor or date.</w:t>
      </w:r>
    </w:p>
    <w:p w14:paraId="60921209" w14:textId="3916CD8A" w:rsidR="00FD4690" w:rsidRDefault="00FD4690">
      <w:r>
        <w:t>4.Each session entry shows doctor name, time</w:t>
      </w:r>
      <w:r w:rsidR="005C5E51">
        <w:t>.</w:t>
      </w:r>
    </w:p>
    <w:p w14:paraId="4BC761DB" w14:textId="78EAA38C" w:rsidR="00FD4690" w:rsidRDefault="00FD4690">
      <w:r>
        <w:t>5.The patient my select filters (e.g., date rang, doctor) to narrow the list.</w:t>
      </w:r>
    </w:p>
    <w:p w14:paraId="08F2AF6D" w14:textId="77777777" w:rsidR="002A4DF1" w:rsidRDefault="002A4DF1"/>
    <w:p w14:paraId="46E19CAA" w14:textId="694738C4" w:rsidR="00FD4690" w:rsidRPr="002A4DF1" w:rsidRDefault="00FD4690">
      <w:pPr>
        <w:rPr>
          <w:b/>
          <w:bCs/>
        </w:rPr>
      </w:pPr>
      <w:r w:rsidRPr="002A4DF1">
        <w:rPr>
          <w:b/>
          <w:bCs/>
        </w:rPr>
        <w:t>Alternate Flow:</w:t>
      </w:r>
    </w:p>
    <w:p w14:paraId="43BF1D6D" w14:textId="47C51582" w:rsidR="00FD4690" w:rsidRDefault="002A4DF1" w:rsidP="002A4DF1">
      <w:r>
        <w:t>-If no sessions are scheduled, the system shows “No sessions available currently”.</w:t>
      </w:r>
    </w:p>
    <w:p w14:paraId="6EF43002" w14:textId="6140AD28" w:rsidR="002A4DF1" w:rsidRDefault="002A4DF1" w:rsidP="002A4DF1">
      <w:r>
        <w:t>-If the server fails, a retry prompt appears.</w:t>
      </w:r>
    </w:p>
    <w:p w14:paraId="57BEBD46" w14:textId="77777777" w:rsidR="00046CB3" w:rsidRDefault="00046CB3" w:rsidP="002A4DF1"/>
    <w:p w14:paraId="53453414" w14:textId="7225584E" w:rsidR="00F80C01" w:rsidRDefault="00F80C01" w:rsidP="00F80C01">
      <w:pPr>
        <w:pStyle w:val="Heading3"/>
        <w:rPr>
          <w:sz w:val="24"/>
          <w:szCs w:val="24"/>
        </w:rPr>
      </w:pPr>
      <w:r w:rsidRPr="002A4DF1">
        <w:rPr>
          <w:sz w:val="24"/>
          <w:szCs w:val="24"/>
        </w:rPr>
        <w:t xml:space="preserve">Use </w:t>
      </w:r>
      <w:r w:rsidR="0035351A">
        <w:rPr>
          <w:sz w:val="24"/>
          <w:szCs w:val="24"/>
        </w:rPr>
        <w:t>c</w:t>
      </w:r>
      <w:r w:rsidRPr="002A4DF1">
        <w:rPr>
          <w:sz w:val="24"/>
          <w:szCs w:val="24"/>
        </w:rPr>
        <w:t>ase</w:t>
      </w:r>
      <w:r w:rsidR="0035351A">
        <w:rPr>
          <w:sz w:val="24"/>
          <w:szCs w:val="24"/>
        </w:rPr>
        <w:t xml:space="preserve"> name</w:t>
      </w:r>
      <w:r w:rsidRPr="002A4DF1">
        <w:rPr>
          <w:sz w:val="24"/>
          <w:szCs w:val="24"/>
        </w:rPr>
        <w:t xml:space="preserve">: </w:t>
      </w:r>
      <w:r>
        <w:rPr>
          <w:sz w:val="24"/>
          <w:szCs w:val="24"/>
        </w:rPr>
        <w:t>Book a Session</w:t>
      </w:r>
    </w:p>
    <w:p w14:paraId="132BB83E" w14:textId="6D83ACE3" w:rsidR="00F80C01" w:rsidRPr="00F80C01" w:rsidRDefault="00F80C01" w:rsidP="00F80C01">
      <w:r w:rsidRPr="00F80C01">
        <w:rPr>
          <w:b/>
          <w:bCs/>
        </w:rPr>
        <w:t>Actor</w:t>
      </w:r>
      <w:r w:rsidRPr="00F80C01">
        <w:t>: Patient.</w:t>
      </w:r>
    </w:p>
    <w:p w14:paraId="7A8D44BF" w14:textId="34EBD19C" w:rsidR="00F80C01" w:rsidRPr="00F80C01" w:rsidRDefault="00F80C01" w:rsidP="00F80C01">
      <w:pPr>
        <w:spacing w:line="360" w:lineRule="auto"/>
      </w:pPr>
      <w:r w:rsidRPr="00F80C01">
        <w:rPr>
          <w:b/>
          <w:bCs/>
        </w:rPr>
        <w:t>Description</w:t>
      </w:r>
      <w:r w:rsidRPr="00F80C01">
        <w:rPr>
          <w:rFonts w:cs="Arial"/>
          <w:rtl/>
        </w:rPr>
        <w:t>:</w:t>
      </w:r>
      <w:r w:rsidRPr="00F80C01">
        <w:rPr>
          <w:rFonts w:cs="Arial"/>
        </w:rPr>
        <w:t xml:space="preserve"> </w:t>
      </w:r>
      <w:r w:rsidRPr="00F80C01">
        <w:t xml:space="preserve">This use case allows a patient to finalize a booking for a selected session from the list of scheduled sessions. </w:t>
      </w:r>
    </w:p>
    <w:p w14:paraId="586E9C6B" w14:textId="2F927661" w:rsidR="00F80C01" w:rsidRDefault="00F80C01" w:rsidP="00F80C01">
      <w:r w:rsidRPr="00F80C01">
        <w:rPr>
          <w:b/>
          <w:bCs/>
        </w:rPr>
        <w:t>Preconditions</w:t>
      </w:r>
      <w:r>
        <w:rPr>
          <w:rFonts w:cs="Arial"/>
          <w:rtl/>
        </w:rPr>
        <w:t>:</w:t>
      </w:r>
      <w:r>
        <w:rPr>
          <w:rFonts w:cs="Arial"/>
        </w:rPr>
        <w:t xml:space="preserve"> </w:t>
      </w:r>
      <w:r>
        <w:t>Patient must be logged in</w:t>
      </w:r>
      <w:r>
        <w:rPr>
          <w:rFonts w:cs="Arial"/>
        </w:rPr>
        <w:t xml:space="preserve"> and </w:t>
      </w:r>
      <w:r>
        <w:t>the selected session must not be full or expired</w:t>
      </w:r>
      <w:r>
        <w:rPr>
          <w:rFonts w:cs="Arial"/>
          <w:rtl/>
        </w:rPr>
        <w:t>.</w:t>
      </w:r>
    </w:p>
    <w:p w14:paraId="595A6011" w14:textId="77777777" w:rsidR="007C7633" w:rsidRPr="007C7633" w:rsidRDefault="00F80C01" w:rsidP="007C7633">
      <w:r w:rsidRPr="007C7633">
        <w:rPr>
          <w:b/>
          <w:bCs/>
        </w:rPr>
        <w:t>Postconditions</w:t>
      </w:r>
      <w:r w:rsidR="007C7633">
        <w:t xml:space="preserve">: A booking is recorded in the system. </w:t>
      </w:r>
    </w:p>
    <w:p w14:paraId="3AD4C6AD" w14:textId="77777777" w:rsidR="00F80C01" w:rsidRDefault="00F80C01" w:rsidP="007C7633"/>
    <w:p w14:paraId="74DE34A3" w14:textId="77777777" w:rsidR="007C7633" w:rsidRDefault="007C7633" w:rsidP="007C7633">
      <w:pPr>
        <w:rPr>
          <w:rtl/>
        </w:rPr>
      </w:pPr>
    </w:p>
    <w:p w14:paraId="0FD6B7C3" w14:textId="77777777" w:rsidR="00F80C01" w:rsidRPr="00F80C01" w:rsidRDefault="00F80C01" w:rsidP="00F80C01">
      <w:pPr>
        <w:rPr>
          <w:b/>
          <w:bCs/>
        </w:rPr>
      </w:pPr>
      <w:r w:rsidRPr="00F80C01">
        <w:rPr>
          <w:b/>
          <w:bCs/>
        </w:rPr>
        <w:t>Main Flow</w:t>
      </w:r>
      <w:r w:rsidRPr="00F80C01">
        <w:rPr>
          <w:rFonts w:cs="Arial"/>
          <w:b/>
          <w:bCs/>
          <w:rtl/>
        </w:rPr>
        <w:t>:</w:t>
      </w:r>
    </w:p>
    <w:p w14:paraId="07BFFFE1" w14:textId="77236B23" w:rsidR="007C7633" w:rsidRDefault="007C7633" w:rsidP="007C7633">
      <w:r>
        <w:rPr>
          <w:rFonts w:cs="Arial"/>
        </w:rPr>
        <w:t>1.</w:t>
      </w:r>
      <w:r w:rsidRPr="007C7633">
        <w:t xml:space="preserve"> </w:t>
      </w:r>
      <w:r>
        <w:t>The patient clicks on "Book Now" next to the desired session</w:t>
      </w:r>
      <w:r>
        <w:rPr>
          <w:rFonts w:cs="Arial"/>
          <w:rtl/>
        </w:rPr>
        <w:t>.</w:t>
      </w:r>
    </w:p>
    <w:p w14:paraId="16D11B5B" w14:textId="355CC483" w:rsidR="00F80C01" w:rsidRDefault="007C7633" w:rsidP="007C7633">
      <w:pPr>
        <w:rPr>
          <w:rFonts w:cs="Arial"/>
        </w:rPr>
      </w:pPr>
      <w:r>
        <w:t>2.</w:t>
      </w:r>
      <w:r w:rsidRPr="007C7633">
        <w:t xml:space="preserve"> </w:t>
      </w:r>
      <w:r>
        <w:t>The system checks if the session is still available and has remaining capacity</w:t>
      </w:r>
      <w:r>
        <w:rPr>
          <w:rFonts w:cs="Arial"/>
          <w:rtl/>
        </w:rPr>
        <w:t>.</w:t>
      </w:r>
    </w:p>
    <w:p w14:paraId="6F132083" w14:textId="586B1916" w:rsidR="00F80C01" w:rsidRDefault="007C7633" w:rsidP="007C7633">
      <w:pPr>
        <w:spacing w:line="360" w:lineRule="auto"/>
      </w:pPr>
      <w:r>
        <w:rPr>
          <w:rFonts w:cs="Arial"/>
        </w:rPr>
        <w:t>3.</w:t>
      </w:r>
      <w:r w:rsidRPr="007C7633">
        <w:t xml:space="preserve"> </w:t>
      </w:r>
      <w:r>
        <w:t>If available, the system registers the booking in the database and links it to the patient's profile</w:t>
      </w:r>
      <w:r>
        <w:rPr>
          <w:rFonts w:cs="Arial"/>
          <w:rtl/>
        </w:rPr>
        <w:t>.</w:t>
      </w:r>
    </w:p>
    <w:p w14:paraId="4BD3331B" w14:textId="4ADB6C93" w:rsidR="00F80C01" w:rsidRDefault="007C7633" w:rsidP="00F80C01">
      <w:pPr>
        <w:rPr>
          <w:rtl/>
        </w:rPr>
      </w:pPr>
      <w:r>
        <w:t>4.</w:t>
      </w:r>
      <w:r w:rsidRPr="007C7633">
        <w:t xml:space="preserve"> </w:t>
      </w:r>
      <w:r>
        <w:t>The booking confirmation is displayed, along with session details and cancel.</w:t>
      </w:r>
    </w:p>
    <w:p w14:paraId="005C73D8" w14:textId="77777777" w:rsidR="00F80C01" w:rsidRPr="007C7633" w:rsidRDefault="00F80C01" w:rsidP="00F80C01">
      <w:pPr>
        <w:rPr>
          <w:b/>
          <w:bCs/>
        </w:rPr>
      </w:pPr>
      <w:r w:rsidRPr="007C7633">
        <w:rPr>
          <w:b/>
          <w:bCs/>
        </w:rPr>
        <w:t>Alternate Flows</w:t>
      </w:r>
      <w:r w:rsidRPr="007C7633">
        <w:rPr>
          <w:rFonts w:cs="Arial"/>
          <w:b/>
          <w:bCs/>
          <w:rtl/>
        </w:rPr>
        <w:t>:</w:t>
      </w:r>
    </w:p>
    <w:p w14:paraId="02DE1EB8" w14:textId="6AF3FDD1" w:rsidR="00F80C01" w:rsidRDefault="00F80C01" w:rsidP="007C7633">
      <w:r>
        <w:rPr>
          <w:rFonts w:cs="Arial"/>
          <w:rtl/>
        </w:rPr>
        <w:t xml:space="preserve">- </w:t>
      </w:r>
      <w:r>
        <w:t>If the session becomes full, the system prevents booking and shows a message</w:t>
      </w:r>
      <w:r>
        <w:rPr>
          <w:rFonts w:cs="Arial"/>
          <w:rtl/>
        </w:rPr>
        <w:t>.</w:t>
      </w:r>
    </w:p>
    <w:p w14:paraId="7A475297" w14:textId="68B2CC6D" w:rsidR="00F80C01" w:rsidRPr="007C7633" w:rsidRDefault="007C7633" w:rsidP="007C7633">
      <w:pPr>
        <w:spacing w:line="360" w:lineRule="auto"/>
      </w:pPr>
      <w:r w:rsidRPr="007C7633">
        <w:t>- If patient tries to book a session that overlaps with an existing booking, the system alerts                                 the patient</w:t>
      </w:r>
      <w:r w:rsidRPr="007C7633">
        <w:rPr>
          <w:rFonts w:cs="Arial"/>
          <w:rtl/>
        </w:rPr>
        <w:t>.</w:t>
      </w:r>
    </w:p>
    <w:p w14:paraId="3FB07F6A" w14:textId="52032CF8" w:rsidR="00F80C01" w:rsidRDefault="007C7633" w:rsidP="002A4DF1">
      <w:r>
        <w:t>-</w:t>
      </w:r>
      <w:r w:rsidRPr="007C7633">
        <w:t xml:space="preserve"> </w:t>
      </w:r>
      <w:r>
        <w:t>If the patient cancels midway, no changes are saved.</w:t>
      </w:r>
    </w:p>
    <w:p w14:paraId="4A083CA6" w14:textId="697C47BF" w:rsidR="00F80C01" w:rsidRDefault="007C7633" w:rsidP="002A4DF1">
      <w:pPr>
        <w:rPr>
          <w:b/>
          <w:bCs/>
        </w:rPr>
      </w:pPr>
      <w:r w:rsidRPr="007C7633">
        <w:rPr>
          <w:b/>
          <w:bCs/>
        </w:rPr>
        <w:t>Business Rule</w:t>
      </w:r>
      <w:r>
        <w:rPr>
          <w:b/>
          <w:bCs/>
        </w:rPr>
        <w:t>:</w:t>
      </w:r>
    </w:p>
    <w:p w14:paraId="3100A9DE" w14:textId="18139728" w:rsidR="007C7633" w:rsidRDefault="007C7633" w:rsidP="002A4DF1">
      <w:r>
        <w:t>-</w:t>
      </w:r>
      <w:r w:rsidRPr="007C7633">
        <w:t xml:space="preserve"> </w:t>
      </w:r>
      <w:r>
        <w:t>Patients cannot book multiple sessions at the same time.</w:t>
      </w:r>
    </w:p>
    <w:p w14:paraId="30D56938" w14:textId="7CBFF0DC" w:rsidR="00F80C01" w:rsidRDefault="007C7633" w:rsidP="007C7633">
      <w:r>
        <w:t>-</w:t>
      </w:r>
      <w:r w:rsidRPr="007C7633">
        <w:t xml:space="preserve"> </w:t>
      </w:r>
      <w:r>
        <w:t>A doctor’s session must be active to be bookable.</w:t>
      </w:r>
    </w:p>
    <w:p w14:paraId="712B1DA3" w14:textId="77777777" w:rsidR="00046CB3" w:rsidRDefault="00046CB3" w:rsidP="007C7633"/>
    <w:p w14:paraId="49CA763D" w14:textId="4FFC6C0F" w:rsidR="00582197" w:rsidRPr="002A4DF1" w:rsidRDefault="00000000">
      <w:pPr>
        <w:pStyle w:val="Heading3"/>
        <w:rPr>
          <w:sz w:val="24"/>
          <w:szCs w:val="24"/>
        </w:rPr>
      </w:pPr>
      <w:r w:rsidRPr="002A4DF1">
        <w:rPr>
          <w:sz w:val="24"/>
          <w:szCs w:val="24"/>
        </w:rPr>
        <w:t xml:space="preserve">Use </w:t>
      </w:r>
      <w:r w:rsidR="0035351A">
        <w:rPr>
          <w:sz w:val="24"/>
          <w:szCs w:val="24"/>
        </w:rPr>
        <w:t>c</w:t>
      </w:r>
      <w:r w:rsidRPr="002A4DF1">
        <w:rPr>
          <w:sz w:val="24"/>
          <w:szCs w:val="24"/>
        </w:rPr>
        <w:t>ase</w:t>
      </w:r>
      <w:r w:rsidR="0035351A">
        <w:rPr>
          <w:sz w:val="24"/>
          <w:szCs w:val="24"/>
        </w:rPr>
        <w:t xml:space="preserve"> name</w:t>
      </w:r>
      <w:r w:rsidRPr="002A4DF1">
        <w:rPr>
          <w:sz w:val="24"/>
          <w:szCs w:val="24"/>
        </w:rPr>
        <w:t>: Cancel Appointment</w:t>
      </w:r>
    </w:p>
    <w:p w14:paraId="429E6BF7" w14:textId="0E66DCE6" w:rsidR="007C7633" w:rsidRDefault="007C7633" w:rsidP="007C7633">
      <w:r w:rsidRPr="007C7633">
        <w:rPr>
          <w:b/>
          <w:bCs/>
        </w:rPr>
        <w:t>Actor</w:t>
      </w:r>
      <w:r>
        <w:t>: Patient</w:t>
      </w:r>
      <w:r w:rsidR="00046CB3">
        <w:t>, Admin</w:t>
      </w:r>
    </w:p>
    <w:p w14:paraId="452BAB60" w14:textId="5C743B3B" w:rsidR="007C7633" w:rsidRDefault="007C7633" w:rsidP="00046CB3">
      <w:pPr>
        <w:spacing w:line="360" w:lineRule="auto"/>
      </w:pPr>
      <w:r w:rsidRPr="007C7633">
        <w:rPr>
          <w:b/>
          <w:bCs/>
        </w:rPr>
        <w:t>Description:</w:t>
      </w:r>
      <w:r>
        <w:t xml:space="preserve"> Allows a patient</w:t>
      </w:r>
      <w:r w:rsidR="00C02595">
        <w:t xml:space="preserve"> and admin</w:t>
      </w:r>
      <w:r>
        <w:t xml:space="preserve"> to cancel a previously booked appointment from their upcoming appointments list.</w:t>
      </w:r>
    </w:p>
    <w:p w14:paraId="375A51F9" w14:textId="77777777" w:rsidR="007C7633" w:rsidRPr="007C7633" w:rsidRDefault="007C7633" w:rsidP="007C7633">
      <w:pPr>
        <w:rPr>
          <w:b/>
          <w:bCs/>
        </w:rPr>
      </w:pPr>
      <w:r w:rsidRPr="007C7633">
        <w:rPr>
          <w:b/>
          <w:bCs/>
        </w:rPr>
        <w:t>Preconditions:</w:t>
      </w:r>
    </w:p>
    <w:p w14:paraId="01AC43D2" w14:textId="66408549" w:rsidR="007C7633" w:rsidRDefault="007C7633" w:rsidP="007C7633">
      <w:r>
        <w:t>-The patient must be logged in.</w:t>
      </w:r>
    </w:p>
    <w:p w14:paraId="7B266353" w14:textId="6F2020F6" w:rsidR="007C7633" w:rsidRDefault="007C7633" w:rsidP="00046CB3">
      <w:r>
        <w:t>-The patient must have an active appointment scheduled in the future.</w:t>
      </w:r>
    </w:p>
    <w:p w14:paraId="66242D87" w14:textId="77777777" w:rsidR="00046CB3" w:rsidRPr="00046CB3" w:rsidRDefault="00046CB3" w:rsidP="00046CB3">
      <w:pPr>
        <w:rPr>
          <w:b/>
          <w:bCs/>
        </w:rPr>
      </w:pPr>
      <w:r w:rsidRPr="00046CB3">
        <w:rPr>
          <w:b/>
          <w:bCs/>
        </w:rPr>
        <w:t>Postconditions:</w:t>
      </w:r>
    </w:p>
    <w:p w14:paraId="14F39453" w14:textId="014BE61D" w:rsidR="00046CB3" w:rsidRDefault="00046CB3" w:rsidP="00046CB3">
      <w:r>
        <w:t xml:space="preserve">-The </w:t>
      </w:r>
      <w:r w:rsidR="00C02595">
        <w:t>Appointment</w:t>
      </w:r>
      <w:r>
        <w:t xml:space="preserve"> is canceled successfully.</w:t>
      </w:r>
    </w:p>
    <w:p w14:paraId="5F8DE66D" w14:textId="31F9A909" w:rsidR="00046CB3" w:rsidRDefault="00046CB3" w:rsidP="00046CB3">
      <w:r>
        <w:t>-The session becomes available again for booking.</w:t>
      </w:r>
    </w:p>
    <w:p w14:paraId="1291F61F" w14:textId="77777777" w:rsidR="00046CB3" w:rsidRDefault="00046CB3" w:rsidP="00046CB3"/>
    <w:p w14:paraId="1F5569CB" w14:textId="3E9D68F7" w:rsidR="007C7633" w:rsidRPr="00046CB3" w:rsidRDefault="007C7633" w:rsidP="00046CB3">
      <w:pPr>
        <w:rPr>
          <w:b/>
          <w:bCs/>
        </w:rPr>
      </w:pPr>
      <w:r w:rsidRPr="00046CB3">
        <w:rPr>
          <w:b/>
          <w:bCs/>
        </w:rPr>
        <w:t>Main Flow:</w:t>
      </w:r>
    </w:p>
    <w:p w14:paraId="0929F4DA" w14:textId="7D441465" w:rsidR="007C7633" w:rsidRDefault="00683964" w:rsidP="00046CB3">
      <w:r>
        <w:t xml:space="preserve">      </w:t>
      </w:r>
      <w:r w:rsidR="007C7633">
        <w:t xml:space="preserve">1. The patient navigates to "My </w:t>
      </w:r>
      <w:r w:rsidR="00046CB3">
        <w:t>Booking</w:t>
      </w:r>
      <w:r w:rsidR="007C7633">
        <w:t>".</w:t>
      </w:r>
    </w:p>
    <w:p w14:paraId="792B2FE3" w14:textId="34EF8C75" w:rsidR="007C7633" w:rsidRDefault="00683964" w:rsidP="00046CB3">
      <w:r>
        <w:t xml:space="preserve">      </w:t>
      </w:r>
      <w:r w:rsidR="007C7633">
        <w:t xml:space="preserve">2. Selects </w:t>
      </w:r>
      <w:r w:rsidR="00046CB3">
        <w:t>booking</w:t>
      </w:r>
      <w:r w:rsidR="007C7633">
        <w:t xml:space="preserve"> from the upcoming list.</w:t>
      </w:r>
    </w:p>
    <w:p w14:paraId="08D90563" w14:textId="52D4C394" w:rsidR="007C7633" w:rsidRDefault="00683964" w:rsidP="007C7633">
      <w:r>
        <w:t xml:space="preserve">      </w:t>
      </w:r>
      <w:r w:rsidR="007C7633">
        <w:t>3. Clicks "Cancel</w:t>
      </w:r>
      <w:r w:rsidR="00046CB3">
        <w:t xml:space="preserve"> Booking</w:t>
      </w:r>
      <w:r w:rsidR="007C7633">
        <w:t>".</w:t>
      </w:r>
    </w:p>
    <w:p w14:paraId="021E6476" w14:textId="667DA3B4" w:rsidR="007C7633" w:rsidRDefault="00683964" w:rsidP="00046CB3">
      <w:r>
        <w:t xml:space="preserve">      </w:t>
      </w:r>
      <w:r w:rsidR="007C7633">
        <w:t>4. The system prompts for confirmation.</w:t>
      </w:r>
    </w:p>
    <w:p w14:paraId="34F74ED0" w14:textId="77777777" w:rsidR="00683964" w:rsidRDefault="007C7633" w:rsidP="00683964">
      <w:pPr>
        <w:rPr>
          <w:b/>
          <w:bCs/>
        </w:rPr>
      </w:pPr>
      <w:r w:rsidRPr="00046CB3">
        <w:rPr>
          <w:b/>
          <w:bCs/>
        </w:rPr>
        <w:t>Alternate Flows:</w:t>
      </w:r>
    </w:p>
    <w:p w14:paraId="508F30C6" w14:textId="7DC2CB1F" w:rsidR="007C7633" w:rsidRPr="00683964" w:rsidRDefault="00046CB3" w:rsidP="00683964">
      <w:pPr>
        <w:rPr>
          <w:b/>
          <w:bCs/>
        </w:rPr>
      </w:pPr>
      <w:r>
        <w:t>-</w:t>
      </w:r>
      <w:r w:rsidR="007C7633">
        <w:t>If the appointment is already past, the system disallows cancellation and displays a message.</w:t>
      </w:r>
    </w:p>
    <w:p w14:paraId="3FFF2F57" w14:textId="2F2F97C7" w:rsidR="002A4DF1" w:rsidRDefault="00046CB3" w:rsidP="00046CB3">
      <w:pPr>
        <w:spacing w:line="360" w:lineRule="auto"/>
      </w:pPr>
      <w:r>
        <w:t>-</w:t>
      </w:r>
      <w:r w:rsidR="007C7633">
        <w:t>If the patient cancels too close to the session</w:t>
      </w:r>
      <w:r>
        <w:t>.</w:t>
      </w:r>
    </w:p>
    <w:p w14:paraId="024BD952" w14:textId="77777777" w:rsidR="002A4DF1" w:rsidRDefault="002A4DF1"/>
    <w:p w14:paraId="6CAC6DDC" w14:textId="77777777" w:rsidR="002A4DF1" w:rsidRDefault="002A4DF1"/>
    <w:p w14:paraId="240796A6" w14:textId="77777777" w:rsidR="00046CB3" w:rsidRDefault="00046CB3"/>
    <w:p w14:paraId="5E9CFA8B" w14:textId="77777777" w:rsidR="00046CB3" w:rsidRDefault="00046CB3"/>
    <w:p w14:paraId="2CDC13CF" w14:textId="77777777" w:rsidR="00046CB3" w:rsidRDefault="00046CB3"/>
    <w:p w14:paraId="59F92130" w14:textId="77777777" w:rsidR="00046CB3" w:rsidRDefault="00046CB3"/>
    <w:p w14:paraId="1CBCD4AC" w14:textId="77777777" w:rsidR="00046CB3" w:rsidRDefault="00046CB3"/>
    <w:p w14:paraId="56D62AC6" w14:textId="77777777" w:rsidR="00046CB3" w:rsidRDefault="00046CB3"/>
    <w:p w14:paraId="6CC2885F" w14:textId="77777777" w:rsidR="00046CB3" w:rsidRDefault="00046CB3"/>
    <w:p w14:paraId="774572D0" w14:textId="77777777" w:rsidR="00046CB3" w:rsidRDefault="00046CB3"/>
    <w:p w14:paraId="02ACC1EB" w14:textId="77777777" w:rsidR="00046CB3" w:rsidRDefault="00046CB3"/>
    <w:p w14:paraId="3A948B77" w14:textId="77777777" w:rsidR="00046CB3" w:rsidRDefault="00046CB3"/>
    <w:p w14:paraId="60A04385" w14:textId="77777777" w:rsidR="00046CB3" w:rsidRDefault="00046CB3"/>
    <w:p w14:paraId="04246319" w14:textId="77777777" w:rsidR="00046CB3" w:rsidRDefault="00046CB3"/>
    <w:p w14:paraId="5BDE628D" w14:textId="77777777" w:rsidR="00046CB3" w:rsidRDefault="00046CB3"/>
    <w:p w14:paraId="06B3F8EA" w14:textId="77777777" w:rsidR="00683964" w:rsidRDefault="00683964"/>
    <w:p w14:paraId="62A36C46" w14:textId="77777777" w:rsidR="00582197" w:rsidRDefault="00000000">
      <w:pPr>
        <w:pStyle w:val="Heading2"/>
      </w:pPr>
      <w:r>
        <w:lastRenderedPageBreak/>
        <w:t>Subsystem: Schedule Management</w:t>
      </w:r>
    </w:p>
    <w:p w14:paraId="327DAEC5" w14:textId="2F115805" w:rsidR="00582197" w:rsidRPr="0035351A" w:rsidRDefault="00000000">
      <w:pPr>
        <w:pStyle w:val="Heading3"/>
        <w:rPr>
          <w:sz w:val="24"/>
          <w:szCs w:val="24"/>
        </w:rPr>
      </w:pPr>
      <w:r w:rsidRPr="0035351A">
        <w:rPr>
          <w:sz w:val="24"/>
          <w:szCs w:val="24"/>
        </w:rPr>
        <w:t xml:space="preserve">Use </w:t>
      </w:r>
      <w:r w:rsidR="0035351A" w:rsidRPr="0035351A">
        <w:rPr>
          <w:sz w:val="24"/>
          <w:szCs w:val="24"/>
        </w:rPr>
        <w:t>c</w:t>
      </w:r>
      <w:r w:rsidRPr="0035351A">
        <w:rPr>
          <w:sz w:val="24"/>
          <w:szCs w:val="24"/>
        </w:rPr>
        <w:t>ase</w:t>
      </w:r>
      <w:r w:rsidR="0035351A" w:rsidRPr="0035351A">
        <w:rPr>
          <w:sz w:val="24"/>
          <w:szCs w:val="24"/>
        </w:rPr>
        <w:t xml:space="preserve"> name</w:t>
      </w:r>
      <w:r w:rsidRPr="0035351A">
        <w:rPr>
          <w:sz w:val="24"/>
          <w:szCs w:val="24"/>
        </w:rPr>
        <w:t xml:space="preserve">: Add </w:t>
      </w:r>
      <w:r w:rsidR="00C02595" w:rsidRPr="0035351A">
        <w:rPr>
          <w:sz w:val="24"/>
          <w:szCs w:val="24"/>
        </w:rPr>
        <w:t>Schedule (Session)</w:t>
      </w:r>
    </w:p>
    <w:p w14:paraId="1AA68047" w14:textId="33033B44" w:rsidR="00582197" w:rsidRDefault="00000000">
      <w:r w:rsidRPr="00C02595">
        <w:rPr>
          <w:b/>
          <w:bCs/>
        </w:rPr>
        <w:t>Actors</w:t>
      </w:r>
      <w:r>
        <w:t xml:space="preserve">: </w:t>
      </w:r>
      <w:r w:rsidR="00C02595">
        <w:t>Admin</w:t>
      </w:r>
    </w:p>
    <w:p w14:paraId="23A360CD" w14:textId="77777777" w:rsidR="00C02595" w:rsidRDefault="00000000" w:rsidP="00C02595">
      <w:pPr>
        <w:spacing w:line="360" w:lineRule="auto"/>
      </w:pPr>
      <w:r w:rsidRPr="00C02595">
        <w:rPr>
          <w:b/>
          <w:bCs/>
        </w:rPr>
        <w:t>Description:</w:t>
      </w:r>
      <w:r>
        <w:t xml:space="preserve"> </w:t>
      </w:r>
      <w:r w:rsidR="00C02595">
        <w:t>This use case allows the admin to define and add available working hours for doctors. These schedules become available for patients to view and book appointments.</w:t>
      </w:r>
    </w:p>
    <w:p w14:paraId="5DB5DBAE" w14:textId="5E0CC0A9" w:rsidR="00C02595" w:rsidRDefault="00C02595" w:rsidP="00C02595">
      <w:pPr>
        <w:spacing w:line="360" w:lineRule="auto"/>
      </w:pPr>
      <w:r w:rsidRPr="00C02595">
        <w:rPr>
          <w:b/>
          <w:bCs/>
        </w:rPr>
        <w:t>Preconditions</w:t>
      </w:r>
      <w:r w:rsidRPr="00C02595">
        <w:rPr>
          <w:rFonts w:cs="Arial"/>
          <w:b/>
          <w:bCs/>
          <w:rtl/>
        </w:rPr>
        <w:t>:</w:t>
      </w:r>
      <w:r>
        <w:rPr>
          <w:b/>
          <w:bCs/>
          <w:lang w:val="en-GB"/>
        </w:rPr>
        <w:t xml:space="preserve"> </w:t>
      </w:r>
      <w:r>
        <w:t>Admin must be logged into the system.</w:t>
      </w:r>
    </w:p>
    <w:p w14:paraId="393295EE" w14:textId="77777777" w:rsidR="00C02595" w:rsidRPr="00C02595" w:rsidRDefault="00C02595" w:rsidP="00C02595">
      <w:pPr>
        <w:rPr>
          <w:b/>
          <w:bCs/>
        </w:rPr>
      </w:pPr>
      <w:r w:rsidRPr="00C02595">
        <w:rPr>
          <w:b/>
          <w:bCs/>
        </w:rPr>
        <w:t>Postconditions</w:t>
      </w:r>
      <w:r w:rsidRPr="00C02595">
        <w:rPr>
          <w:rFonts w:cs="Arial"/>
          <w:b/>
          <w:bCs/>
          <w:rtl/>
        </w:rPr>
        <w:t>:</w:t>
      </w:r>
    </w:p>
    <w:p w14:paraId="63529DD9" w14:textId="5F1B1282" w:rsidR="00C02595" w:rsidRDefault="00C02595" w:rsidP="00C02595">
      <w:pPr>
        <w:rPr>
          <w:rtl/>
        </w:rPr>
      </w:pPr>
      <w:r>
        <w:t>-A new schedule is created and associated with the doctor</w:t>
      </w:r>
      <w:r>
        <w:rPr>
          <w:rFonts w:cs="Arial"/>
          <w:rtl/>
        </w:rPr>
        <w:t>.</w:t>
      </w:r>
    </w:p>
    <w:p w14:paraId="2505E13A" w14:textId="2CA1F159" w:rsidR="00C02595" w:rsidRDefault="00C02595" w:rsidP="00C02595">
      <w:pPr>
        <w:spacing w:line="360" w:lineRule="auto"/>
      </w:pPr>
      <w:r>
        <w:t>-It becomes visible to patients for booking.</w:t>
      </w:r>
    </w:p>
    <w:p w14:paraId="4CE37D92" w14:textId="5BD64165" w:rsidR="00C02595" w:rsidRDefault="00C02595" w:rsidP="00C02595">
      <w:pPr>
        <w:spacing w:line="360" w:lineRule="auto"/>
        <w:rPr>
          <w:b/>
          <w:bCs/>
        </w:rPr>
      </w:pPr>
      <w:r>
        <w:rPr>
          <w:b/>
          <w:bCs/>
        </w:rPr>
        <w:t>Main Flow:</w:t>
      </w:r>
    </w:p>
    <w:p w14:paraId="480FBC93" w14:textId="04EC18FD" w:rsidR="00683964" w:rsidRDefault="00C02595" w:rsidP="00683964">
      <w:pPr>
        <w:pStyle w:val="ListParagraph"/>
        <w:numPr>
          <w:ilvl w:val="0"/>
          <w:numId w:val="13"/>
        </w:numPr>
        <w:spacing w:line="360" w:lineRule="auto"/>
      </w:pPr>
      <w:r>
        <w:t>Admin navigates to the “Schedules” section.</w:t>
      </w:r>
    </w:p>
    <w:p w14:paraId="1014E8F9" w14:textId="61D75707" w:rsidR="00683964" w:rsidRDefault="00683964" w:rsidP="00683964">
      <w:pPr>
        <w:pStyle w:val="ListParagraph"/>
        <w:numPr>
          <w:ilvl w:val="0"/>
          <w:numId w:val="13"/>
        </w:numPr>
        <w:spacing w:line="360" w:lineRule="auto"/>
      </w:pPr>
      <w:r>
        <w:t>Select “Add new Schedule (Session).</w:t>
      </w:r>
    </w:p>
    <w:p w14:paraId="1BD5CDD3" w14:textId="75B04769" w:rsidR="00683964" w:rsidRDefault="00683964" w:rsidP="00683964">
      <w:pPr>
        <w:pStyle w:val="ListParagraph"/>
        <w:numPr>
          <w:ilvl w:val="0"/>
          <w:numId w:val="13"/>
        </w:numPr>
        <w:spacing w:line="360" w:lineRule="auto"/>
      </w:pPr>
      <w:r>
        <w:t>Input session title and chooses a doctor and input number of patient/Appointment numbers and inputs schedule date, start time.</w:t>
      </w:r>
    </w:p>
    <w:p w14:paraId="3E0E6A07" w14:textId="4D134866" w:rsidR="00683964" w:rsidRDefault="00683964" w:rsidP="00683964">
      <w:pPr>
        <w:pStyle w:val="ListParagraph"/>
        <w:numPr>
          <w:ilvl w:val="0"/>
          <w:numId w:val="13"/>
        </w:numPr>
        <w:spacing w:line="360" w:lineRule="auto"/>
      </w:pPr>
      <w:r>
        <w:t>Submits the form.</w:t>
      </w:r>
    </w:p>
    <w:p w14:paraId="48DFBD3E" w14:textId="56A3C20F" w:rsidR="00683964" w:rsidRDefault="00683964" w:rsidP="00683964">
      <w:pPr>
        <w:pStyle w:val="ListParagraph"/>
        <w:numPr>
          <w:ilvl w:val="0"/>
          <w:numId w:val="13"/>
        </w:numPr>
        <w:spacing w:line="360" w:lineRule="auto"/>
      </w:pPr>
      <w:r>
        <w:t>System validates and saves the schedule linked to the selected doctor.</w:t>
      </w:r>
    </w:p>
    <w:p w14:paraId="21F278FD" w14:textId="505D5047" w:rsidR="00683964" w:rsidRDefault="00683964" w:rsidP="00683964">
      <w:pPr>
        <w:spacing w:line="360" w:lineRule="auto"/>
        <w:rPr>
          <w:b/>
          <w:bCs/>
        </w:rPr>
      </w:pPr>
      <w:r w:rsidRPr="00683964">
        <w:rPr>
          <w:b/>
          <w:bCs/>
        </w:rPr>
        <w:t>Alternate Flows:</w:t>
      </w:r>
    </w:p>
    <w:p w14:paraId="1C83D20B" w14:textId="4D5FFDC3" w:rsidR="00683964" w:rsidRDefault="00683964" w:rsidP="00683964">
      <w:pPr>
        <w:pStyle w:val="ListParagraph"/>
        <w:numPr>
          <w:ilvl w:val="0"/>
          <w:numId w:val="14"/>
        </w:numPr>
        <w:spacing w:line="360" w:lineRule="auto"/>
      </w:pPr>
      <w:r>
        <w:t>If the schedule overlaps with an existing one, system displays a conflict warning.</w:t>
      </w:r>
    </w:p>
    <w:p w14:paraId="0A3FD1CB" w14:textId="55B74427" w:rsidR="00683964" w:rsidRPr="00683964" w:rsidRDefault="00683964" w:rsidP="00683964">
      <w:pPr>
        <w:pStyle w:val="ListParagraph"/>
        <w:numPr>
          <w:ilvl w:val="0"/>
          <w:numId w:val="14"/>
        </w:numPr>
        <w:spacing w:line="360" w:lineRule="auto"/>
      </w:pPr>
      <w:r>
        <w:t>If fields are missing, system requests completion.</w:t>
      </w:r>
    </w:p>
    <w:p w14:paraId="00A4A6F4" w14:textId="297C2274" w:rsidR="00582197" w:rsidRPr="0035351A" w:rsidRDefault="00000000">
      <w:pPr>
        <w:pStyle w:val="Heading3"/>
        <w:rPr>
          <w:sz w:val="24"/>
          <w:szCs w:val="24"/>
        </w:rPr>
      </w:pPr>
      <w:r w:rsidRPr="0035351A">
        <w:rPr>
          <w:sz w:val="24"/>
          <w:szCs w:val="24"/>
        </w:rPr>
        <w:t xml:space="preserve">Use </w:t>
      </w:r>
      <w:r w:rsidR="0035351A">
        <w:rPr>
          <w:sz w:val="24"/>
          <w:szCs w:val="24"/>
        </w:rPr>
        <w:t>c</w:t>
      </w:r>
      <w:r w:rsidRPr="0035351A">
        <w:rPr>
          <w:sz w:val="24"/>
          <w:szCs w:val="24"/>
        </w:rPr>
        <w:t>ase</w:t>
      </w:r>
      <w:r w:rsidR="0035351A">
        <w:rPr>
          <w:sz w:val="24"/>
          <w:szCs w:val="24"/>
        </w:rPr>
        <w:t xml:space="preserve"> name</w:t>
      </w:r>
      <w:r w:rsidRPr="0035351A">
        <w:rPr>
          <w:sz w:val="24"/>
          <w:szCs w:val="24"/>
        </w:rPr>
        <w:t>: Delete Schedule</w:t>
      </w:r>
      <w:r w:rsidR="008C3F5E" w:rsidRPr="0035351A">
        <w:rPr>
          <w:sz w:val="24"/>
          <w:szCs w:val="24"/>
        </w:rPr>
        <w:t xml:space="preserve"> (Session)</w:t>
      </w:r>
    </w:p>
    <w:p w14:paraId="47A58049" w14:textId="66AE8306" w:rsidR="00582197" w:rsidRDefault="00000000">
      <w:r w:rsidRPr="008C3F5E">
        <w:rPr>
          <w:b/>
          <w:bCs/>
        </w:rPr>
        <w:t>Actors</w:t>
      </w:r>
      <w:r>
        <w:t xml:space="preserve">: </w:t>
      </w:r>
      <w:r w:rsidR="008C3F5E">
        <w:t>Admin, Doctor</w:t>
      </w:r>
    </w:p>
    <w:p w14:paraId="68A005EA" w14:textId="015042E9" w:rsidR="00582197" w:rsidRDefault="00000000" w:rsidP="008C3F5E">
      <w:pPr>
        <w:spacing w:line="360" w:lineRule="auto"/>
      </w:pPr>
      <w:r w:rsidRPr="008C3F5E">
        <w:rPr>
          <w:b/>
          <w:bCs/>
        </w:rPr>
        <w:t>Description</w:t>
      </w:r>
      <w:r>
        <w:t xml:space="preserve">: </w:t>
      </w:r>
      <w:r w:rsidR="008C3F5E">
        <w:t xml:space="preserve">Allows the Admin and doctor to delete an existing schedule that is no longer valid </w:t>
      </w:r>
      <w:r>
        <w:t>Preconditions: Schedule exists and is not linked to any appointments.</w:t>
      </w:r>
    </w:p>
    <w:p w14:paraId="65983BF0" w14:textId="2D8BBF9C" w:rsidR="008C3F5E" w:rsidRPr="008C3F5E" w:rsidRDefault="008C3F5E" w:rsidP="008C3F5E">
      <w:pPr>
        <w:spacing w:line="360" w:lineRule="auto"/>
        <w:rPr>
          <w:b/>
          <w:bCs/>
        </w:rPr>
      </w:pPr>
      <w:r w:rsidRPr="008C3F5E">
        <w:rPr>
          <w:b/>
          <w:bCs/>
        </w:rPr>
        <w:t>Preconditions:</w:t>
      </w:r>
    </w:p>
    <w:p w14:paraId="453A57F0" w14:textId="66A435C3" w:rsidR="008C3F5E" w:rsidRDefault="008C3F5E" w:rsidP="008C3F5E">
      <w:pPr>
        <w:spacing w:line="360" w:lineRule="auto"/>
      </w:pPr>
      <w:r>
        <w:t>-</w:t>
      </w:r>
      <w:r w:rsidRPr="008C3F5E">
        <w:t xml:space="preserve"> </w:t>
      </w:r>
      <w:r>
        <w:t>The schedule must exist.</w:t>
      </w:r>
    </w:p>
    <w:p w14:paraId="096B4E74" w14:textId="77777777" w:rsidR="008C3F5E" w:rsidRDefault="008C3F5E" w:rsidP="008C3F5E">
      <w:pPr>
        <w:spacing w:line="360" w:lineRule="auto"/>
      </w:pPr>
      <w:r>
        <w:t>-</w:t>
      </w:r>
      <w:r w:rsidRPr="008C3F5E">
        <w:t xml:space="preserve"> </w:t>
      </w:r>
      <w:r>
        <w:t>It must not be linked to future appointments.</w:t>
      </w:r>
    </w:p>
    <w:p w14:paraId="5E0FC224" w14:textId="6BA08DC2" w:rsidR="00582197" w:rsidRDefault="00000000" w:rsidP="008C3F5E">
      <w:pPr>
        <w:spacing w:line="360" w:lineRule="auto"/>
      </w:pPr>
      <w:r w:rsidRPr="008C3F5E">
        <w:rPr>
          <w:b/>
          <w:bCs/>
        </w:rPr>
        <w:lastRenderedPageBreak/>
        <w:t>Postconditions</w:t>
      </w:r>
      <w:r>
        <w:t xml:space="preserve">: </w:t>
      </w:r>
      <w:r w:rsidR="008C3F5E">
        <w:t>Schedule is successfully removed.</w:t>
      </w:r>
    </w:p>
    <w:p w14:paraId="3EF1BC72" w14:textId="5B2C50E5" w:rsidR="008C3F5E" w:rsidRPr="008C3F5E" w:rsidRDefault="008C3F5E" w:rsidP="008C3F5E">
      <w:pPr>
        <w:spacing w:line="360" w:lineRule="auto"/>
        <w:rPr>
          <w:b/>
          <w:bCs/>
        </w:rPr>
      </w:pPr>
      <w:r w:rsidRPr="008C3F5E">
        <w:rPr>
          <w:b/>
          <w:bCs/>
        </w:rPr>
        <w:t>Main Flow:</w:t>
      </w:r>
    </w:p>
    <w:p w14:paraId="7D3BBC39" w14:textId="4EDD330B" w:rsidR="008C3F5E" w:rsidRDefault="008C3F5E" w:rsidP="008C3F5E">
      <w:pPr>
        <w:pStyle w:val="ListParagraph"/>
        <w:numPr>
          <w:ilvl w:val="0"/>
          <w:numId w:val="15"/>
        </w:numPr>
        <w:spacing w:line="360" w:lineRule="auto"/>
      </w:pPr>
      <w:r>
        <w:t>Admin opens the “Schedule” section</w:t>
      </w:r>
      <w:r w:rsidR="005C5E51">
        <w:t xml:space="preserve"> or doctor opens the “My sessions”.</w:t>
      </w:r>
    </w:p>
    <w:p w14:paraId="76A9A2FF" w14:textId="7B4464C1" w:rsidR="008C3F5E" w:rsidRDefault="008C3F5E" w:rsidP="008C3F5E">
      <w:pPr>
        <w:pStyle w:val="ListParagraph"/>
        <w:numPr>
          <w:ilvl w:val="0"/>
          <w:numId w:val="15"/>
        </w:numPr>
        <w:spacing w:line="360" w:lineRule="auto"/>
      </w:pPr>
      <w:r>
        <w:t>Selects the schedule to delete.</w:t>
      </w:r>
    </w:p>
    <w:p w14:paraId="12D42CC4" w14:textId="38FCAADD" w:rsidR="008C3F5E" w:rsidRDefault="008C3F5E" w:rsidP="008C3F5E">
      <w:pPr>
        <w:pStyle w:val="ListParagraph"/>
        <w:numPr>
          <w:ilvl w:val="0"/>
          <w:numId w:val="15"/>
        </w:numPr>
        <w:spacing w:line="360" w:lineRule="auto"/>
      </w:pPr>
      <w:r>
        <w:t>Confirms deletion request.</w:t>
      </w:r>
    </w:p>
    <w:p w14:paraId="6D1BDC6A" w14:textId="512FDCF9" w:rsidR="008C3F5E" w:rsidRDefault="008C3F5E" w:rsidP="008C3F5E">
      <w:pPr>
        <w:pStyle w:val="ListParagraph"/>
        <w:numPr>
          <w:ilvl w:val="0"/>
          <w:numId w:val="15"/>
        </w:numPr>
        <w:spacing w:line="360" w:lineRule="auto"/>
      </w:pPr>
      <w:r>
        <w:t>System deletes the schedule from the database.</w:t>
      </w:r>
    </w:p>
    <w:p w14:paraId="7425097F" w14:textId="3FBFA019" w:rsidR="008C3F5E" w:rsidRDefault="008C3F5E" w:rsidP="008C3F5E">
      <w:pPr>
        <w:spacing w:line="360" w:lineRule="auto"/>
        <w:rPr>
          <w:b/>
          <w:bCs/>
        </w:rPr>
      </w:pPr>
      <w:r w:rsidRPr="008C3F5E">
        <w:rPr>
          <w:b/>
          <w:bCs/>
        </w:rPr>
        <w:t>Alternate Flows:</w:t>
      </w:r>
      <w:r>
        <w:rPr>
          <w:b/>
          <w:bCs/>
        </w:rPr>
        <w:t xml:space="preserve"> </w:t>
      </w:r>
    </w:p>
    <w:p w14:paraId="4ADDE41E" w14:textId="64425B7F" w:rsidR="008C3F5E" w:rsidRPr="008C3F5E" w:rsidRDefault="008C3F5E" w:rsidP="008C3F5E">
      <w:pPr>
        <w:spacing w:line="360" w:lineRule="auto"/>
      </w:pPr>
      <w:r w:rsidRPr="008C3F5E">
        <w:t xml:space="preserve">- </w:t>
      </w:r>
      <w:r>
        <w:t>If the schedule has active appointments, system prevents deletion and displays an error.</w:t>
      </w:r>
    </w:p>
    <w:sectPr w:rsidR="008C3F5E" w:rsidRPr="008C3F5E" w:rsidSect="006E2D5A">
      <w:pgSz w:w="12240" w:h="15840"/>
      <w:pgMar w:top="1440" w:right="1800" w:bottom="1440" w:left="1800" w:header="720" w:footer="720" w:gutter="0"/>
      <w:pgBorders w:offsetFrom="page">
        <w:top w:val="single" w:sz="12" w:space="24" w:color="8DB3E2" w:themeColor="text2" w:themeTint="66"/>
        <w:left w:val="single" w:sz="12" w:space="24" w:color="8DB3E2" w:themeColor="text2" w:themeTint="66"/>
        <w:bottom w:val="single" w:sz="12" w:space="24" w:color="8DB3E2" w:themeColor="text2" w:themeTint="66"/>
        <w:right w:val="single" w:sz="12" w:space="24" w:color="8DB3E2" w:themeColor="text2" w:themeTint="6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814273"/>
    <w:multiLevelType w:val="hybridMultilevel"/>
    <w:tmpl w:val="50FA1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7D6368"/>
    <w:multiLevelType w:val="hybridMultilevel"/>
    <w:tmpl w:val="B0E60C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53089E"/>
    <w:multiLevelType w:val="hybridMultilevel"/>
    <w:tmpl w:val="CD90C5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48673A"/>
    <w:multiLevelType w:val="hybridMultilevel"/>
    <w:tmpl w:val="AEBE2692"/>
    <w:lvl w:ilvl="0" w:tplc="F6CC98EA">
      <w:start w:val="5"/>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AD2D83"/>
    <w:multiLevelType w:val="hybridMultilevel"/>
    <w:tmpl w:val="C6263B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BA4361"/>
    <w:multiLevelType w:val="hybridMultilevel"/>
    <w:tmpl w:val="3A9A98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3691615">
    <w:abstractNumId w:val="8"/>
  </w:num>
  <w:num w:numId="2" w16cid:durableId="551766930">
    <w:abstractNumId w:val="6"/>
  </w:num>
  <w:num w:numId="3" w16cid:durableId="252249844">
    <w:abstractNumId w:val="5"/>
  </w:num>
  <w:num w:numId="4" w16cid:durableId="1486624659">
    <w:abstractNumId w:val="4"/>
  </w:num>
  <w:num w:numId="5" w16cid:durableId="1727684341">
    <w:abstractNumId w:val="7"/>
  </w:num>
  <w:num w:numId="6" w16cid:durableId="319773594">
    <w:abstractNumId w:val="3"/>
  </w:num>
  <w:num w:numId="7" w16cid:durableId="1347639156">
    <w:abstractNumId w:val="2"/>
  </w:num>
  <w:num w:numId="8" w16cid:durableId="239802011">
    <w:abstractNumId w:val="1"/>
  </w:num>
  <w:num w:numId="9" w16cid:durableId="820541861">
    <w:abstractNumId w:val="0"/>
  </w:num>
  <w:num w:numId="10" w16cid:durableId="1951282750">
    <w:abstractNumId w:val="9"/>
  </w:num>
  <w:num w:numId="11" w16cid:durableId="726413937">
    <w:abstractNumId w:val="13"/>
  </w:num>
  <w:num w:numId="12" w16cid:durableId="529221743">
    <w:abstractNumId w:val="12"/>
  </w:num>
  <w:num w:numId="13" w16cid:durableId="1569531189">
    <w:abstractNumId w:val="14"/>
  </w:num>
  <w:num w:numId="14" w16cid:durableId="1421754671">
    <w:abstractNumId w:val="10"/>
  </w:num>
  <w:num w:numId="15" w16cid:durableId="358891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CB3"/>
    <w:rsid w:val="0006063C"/>
    <w:rsid w:val="001354BE"/>
    <w:rsid w:val="0015074B"/>
    <w:rsid w:val="00241BE4"/>
    <w:rsid w:val="0029639D"/>
    <w:rsid w:val="002A4DF1"/>
    <w:rsid w:val="00326F90"/>
    <w:rsid w:val="0035351A"/>
    <w:rsid w:val="003A0712"/>
    <w:rsid w:val="00582197"/>
    <w:rsid w:val="005C5E51"/>
    <w:rsid w:val="00646120"/>
    <w:rsid w:val="00683964"/>
    <w:rsid w:val="006E2D5A"/>
    <w:rsid w:val="00750090"/>
    <w:rsid w:val="007C7633"/>
    <w:rsid w:val="008C3F5E"/>
    <w:rsid w:val="00A62FA8"/>
    <w:rsid w:val="00AA1D8D"/>
    <w:rsid w:val="00B47730"/>
    <w:rsid w:val="00B808A4"/>
    <w:rsid w:val="00BB6829"/>
    <w:rsid w:val="00C02595"/>
    <w:rsid w:val="00CB0664"/>
    <w:rsid w:val="00D34D57"/>
    <w:rsid w:val="00E96523"/>
    <w:rsid w:val="00EA0D2D"/>
    <w:rsid w:val="00EB09D3"/>
    <w:rsid w:val="00F80C01"/>
    <w:rsid w:val="00FC693F"/>
    <w:rsid w:val="00FD46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2BFE0"/>
  <w14:defaultImageDpi w14:val="300"/>
  <w15:docId w15:val="{14DC0637-9407-41E4-B652-6249E6CF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1096</Words>
  <Characters>6252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wadhah anaam</cp:lastModifiedBy>
  <cp:revision>3</cp:revision>
  <dcterms:created xsi:type="dcterms:W3CDTF">2025-05-01T17:41:00Z</dcterms:created>
  <dcterms:modified xsi:type="dcterms:W3CDTF">2025-05-01T18:01:00Z</dcterms:modified>
  <cp:category/>
</cp:coreProperties>
</file>